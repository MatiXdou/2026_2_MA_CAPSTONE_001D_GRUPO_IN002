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03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IN02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PRV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28-09-2026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Salida de datos que el equipo implementará o mejorará: Aprobacion</w:t>
      </w:r>
      <w:r w:rsidDel="00000000" w:rsidR="00000000" w:rsidRPr="00000000">
        <w:rPr>
          <w:b w:val="1"/>
          <w:bCs w:val="1"/>
          <w:rtl w:val="0"/>
        </w:rPr>
        <w:t xml:space="preserve"> de solicitudes de clientes solicitantes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Usuario que utilizará esta salida y decisión que podrá tomar: Administrador de empresa, </w:t>
      </w:r>
      <w:r w:rsidDel="00000000" w:rsidR="00000000" w:rsidRPr="00000000">
        <w:rPr>
          <w:b w:val="1"/>
          <w:bCs w:val="1"/>
          <w:rtl w:val="0"/>
        </w:rPr>
        <w:t xml:space="preserve">puede aprobar o no la solicitud de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Funcionalidades acumuladas que serán demostradas: Flujo desde </w:t>
      </w:r>
      <w:r w:rsidDel="00000000" w:rsidR="00000000" w:rsidRPr="00000000">
        <w:rPr>
          <w:b w:val="1"/>
          <w:bCs w:val="1"/>
          <w:rtl w:val="0"/>
        </w:rPr>
        <w:t xml:space="preserve">desde cliente común a cliente mayorista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Salida de datos y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recupera los datos necesarios desde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o registros utilizados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sistema aplica filtros, cálculos, reglas o agrupaciones.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ejecutado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información se presenta de manera clara y útil.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Pantalla, reporte, indicador o 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resultado se contrasta con los datos de 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esperado y obtenido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Funcionalidades abarcadas en las iteraciones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Iteración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Diseño y flujo principal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Modelo y conexión con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Ingreso y validación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funcional sobre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 de datos para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Otra funcionalidad propia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Lograda  ☐ Parcial  ☐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Definición de la salida de datos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 origen y tablas involucradas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Proceso, filtro, cálculo o regla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Cliente debe estar en estado “Solicitante”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Formato de salida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Criterio para comprobar que la salida es 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Cliente aprobado recibe su clave temporal y puede ingresar correctamente al sistema como Cliente Mayorista.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Aprobación de solicitudes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Matias Castañeda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21-09-2026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27-09-2026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Login de Administración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Matias Castañeda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21-09-2026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17-09-2026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Comletada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MatiXdou/2026_2_MA_CAPSTONE_001D_GRUPO_IN002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Demostración de la salida y del avance acumulado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 Mostrar los datos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 Ejecutar el proceso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 Visualizar la salida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 Comprobar que el resultado es correcto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 Demostrar funcionalidades de iteraciones 01 y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 Identificar brechas y funcionalidades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¿La salida responde a una necesidad del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¿El resultado coincide con los datos y 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funcionalidades acumuladas requieren ajustes?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iteración:  ☐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 ____________________    Docente guía ____________________</w:t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atiXdou/2026_2_MA_CAPSTONE_001D_GRUPO_IN002" TargetMode="External"/><Relationship Id="rId10" Type="http://schemas.openxmlformats.org/officeDocument/2006/relationships/hyperlink" Target="https://github.com/MatiXdou/2026_2_MA_CAPSTONE_001D_GRUPO_IN002" TargetMode="External"/><Relationship Id="rId13" Type="http://schemas.openxmlformats.org/officeDocument/2006/relationships/hyperlink" Target="https://github.com/MatiXdou/2026_2_MA_CAPSTONE_001D_GRUPO_IN002" TargetMode="External"/><Relationship Id="rId12" Type="http://schemas.openxmlformats.org/officeDocument/2006/relationships/hyperlink" Target="https://github.com/MatiXdou/2026_2_MA_CAPSTONE_001D_GRUPO_IN00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atiXdou/2026_2_MA_CAPSTONE_001D_GRUPO_IN002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github.com/MatiXdou/2026_2_MA_CAPSTONE_001D_GRUPO_IN00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MatiXdou/2026_2_MA_CAPSTONE_001D_GRUPO_IN002" TargetMode="External"/><Relationship Id="rId8" Type="http://schemas.openxmlformats.org/officeDocument/2006/relationships/hyperlink" Target="https://github.com/MatiXdou/2026_2_MA_CAPSTONE_001D_GRUPO_IN00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aeDwvoar7UDn9pj/NiFm9kv2Uw==">CgMxLjA4AHIhMWhtVnV2X2NFZ2I1QUFCcmx4a0dqaHBWcHBDN0tsdWht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