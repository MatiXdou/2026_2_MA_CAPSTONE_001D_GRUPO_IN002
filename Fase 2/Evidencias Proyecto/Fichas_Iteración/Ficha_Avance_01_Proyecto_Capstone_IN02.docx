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50E0" w:rsidRDefault="00000000" w14:paraId="6591A6DD" w14:textId="77777777">
      <w:pPr>
        <w:spacing w:after="40"/>
      </w:pPr>
      <w:r>
        <w:rPr>
          <w:b/>
          <w:color w:val="1F4E78"/>
          <w:sz w:val="44"/>
        </w:rPr>
        <w:t>FICHA DE AVANCE SEMANAL</w:t>
      </w:r>
    </w:p>
    <w:p w:rsidR="000650E0" w:rsidRDefault="00000000" w14:paraId="1FBB5B68" w14:textId="77777777">
      <w:pPr>
        <w:spacing w:after="200"/>
      </w:pPr>
      <w:r>
        <w:rPr>
          <w:color w:val="5B6573"/>
          <w:sz w:val="24"/>
        </w:rPr>
        <w:t>Proyecto Capstone · desarrollo ágil, incremental e iterativo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00"/>
        <w:gridCol w:w="3180"/>
        <w:gridCol w:w="1500"/>
        <w:gridCol w:w="3180"/>
      </w:tblGrid>
      <w:tr w:rsidR="000650E0" w:rsidTr="1480B035" w14:paraId="4EB403F3" w14:textId="77777777">
        <w:tc>
          <w:tcPr>
            <w:tcW w:w="15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71AE6691" w14:textId="7777777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Equipo</w:t>
            </w:r>
          </w:p>
        </w:tc>
        <w:tc>
          <w:tcPr>
            <w:tcW w:w="31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AA1B4F2" w14:textId="55FFEC0D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7828C722">
              <w:rPr>
                <w:color w:val="000000" w:themeColor="text1" w:themeTint="FF" w:themeShade="FF"/>
                <w:sz w:val="19"/>
                <w:szCs w:val="19"/>
              </w:rPr>
              <w:t>IN002</w:t>
            </w:r>
          </w:p>
        </w:tc>
        <w:tc>
          <w:tcPr>
            <w:tcW w:w="15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8A793E3" w14:textId="7777777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w="31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FE13B7E" w14:textId="6190905A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4F98339D">
              <w:rPr>
                <w:color w:val="000000" w:themeColor="text1" w:themeTint="FF" w:themeShade="FF"/>
                <w:sz w:val="19"/>
                <w:szCs w:val="19"/>
              </w:rPr>
              <w:t>001D</w:t>
            </w:r>
          </w:p>
        </w:tc>
      </w:tr>
      <w:tr w:rsidR="000650E0" w:rsidTr="1480B035" w14:paraId="5D504285" w14:textId="77777777">
        <w:tc>
          <w:tcPr>
            <w:tcW w:w="15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B085D70" w14:textId="7777777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Nombre de la solución</w:t>
            </w:r>
          </w:p>
        </w:tc>
        <w:tc>
          <w:tcPr>
            <w:tcW w:w="31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P="1480B035" w:rsidRDefault="00000000" w14:paraId="3AF57B90" w14:textId="5D317B90">
            <w:pPr>
              <w:spacing w:after="0" w:line="252" w:lineRule="auto"/>
              <w:jc w:val="left"/>
              <w:rPr>
                <w:color w:val="000000" w:themeColor="text1" w:themeTint="FF" w:themeShade="FF"/>
                <w:sz w:val="19"/>
                <w:szCs w:val="19"/>
              </w:rPr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172280CF">
              <w:rPr>
                <w:color w:val="000000" w:themeColor="text1" w:themeTint="FF" w:themeShade="FF"/>
                <w:sz w:val="19"/>
                <w:szCs w:val="19"/>
              </w:rPr>
              <w:t>SaaS de Ventas</w:t>
            </w:r>
          </w:p>
        </w:tc>
        <w:tc>
          <w:tcPr>
            <w:tcW w:w="15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7692101C" w14:textId="7777777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Semana / iteración</w:t>
            </w:r>
          </w:p>
        </w:tc>
        <w:tc>
          <w:tcPr>
            <w:tcW w:w="31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C810957" w14:textId="562E612F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34A45562">
              <w:rPr>
                <w:color w:val="000000" w:themeColor="text1" w:themeTint="FF" w:themeShade="FF"/>
                <w:sz w:val="19"/>
                <w:szCs w:val="19"/>
              </w:rPr>
              <w:t>5 / 1</w:t>
            </w:r>
          </w:p>
        </w:tc>
      </w:tr>
      <w:tr w:rsidR="000650E0" w:rsidTr="1480B035" w14:paraId="670A7BE0" w14:textId="77777777">
        <w:tc>
          <w:tcPr>
            <w:tcW w:w="15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B14C214" w14:textId="7777777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31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6666A56" w14:textId="3198A441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69209B39">
              <w:rPr>
                <w:color w:val="000000" w:themeColor="text1" w:themeTint="FF" w:themeShade="FF"/>
                <w:sz w:val="19"/>
                <w:szCs w:val="19"/>
              </w:rPr>
              <w:t>06-09-2026</w:t>
            </w:r>
          </w:p>
        </w:tc>
        <w:tc>
          <w:tcPr>
            <w:tcW w:w="15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720A1C76" w14:textId="77777777">
            <w:pPr>
              <w:spacing w:after="0" w:line="252" w:lineRule="auto"/>
            </w:pPr>
            <w:r>
              <w:rPr>
                <w:b/>
                <w:color w:val="FFFFFF"/>
                <w:sz w:val="18"/>
              </w:rPr>
              <w:t>Docente guía</w:t>
            </w:r>
          </w:p>
        </w:tc>
        <w:tc>
          <w:tcPr>
            <w:tcW w:w="31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8F2D60E" w14:textId="77777777">
            <w:pPr>
              <w:spacing w:after="0" w:line="252" w:lineRule="auto"/>
            </w:pPr>
            <w:r>
              <w:rPr>
                <w:color w:val="000000"/>
                <w:sz w:val="19"/>
              </w:rPr>
              <w:t>Reginaldo Salinas</w:t>
            </w:r>
          </w:p>
        </w:tc>
      </w:tr>
    </w:tbl>
    <w:p w:rsidR="000650E0" w:rsidRDefault="00000000" w14:paraId="183F2156" w14:textId="77777777">
      <w:pPr>
        <w:spacing w:before="140" w:after="80"/>
      </w:pPr>
      <w:r>
        <w:rPr>
          <w:b/>
          <w:color w:val="1F4E78"/>
          <w:sz w:val="23"/>
        </w:rPr>
        <w:t>Propósito de la ficha</w:t>
      </w:r>
    </w:p>
    <w:p w:rsidR="000650E0" w:rsidRDefault="00000000" w14:paraId="48EE955E" w14:textId="77777777">
      <w:r>
        <w:t>Registrar evidencia concreta del avance de la solución informática, revisar el incremento desarrollado, recibir retroalimentación y definir el siguiente paso de trabajo. Cada semana debe existir un resultado verificable, aunque todavía sea parcial.</w:t>
      </w:r>
    </w:p>
    <w:p w:rsidR="000650E0" w:rsidRDefault="00000000" w14:paraId="03E508AD" w14:textId="77777777">
      <w:pPr>
        <w:pStyle w:val="Ttulo1"/>
      </w:pPr>
      <w:r>
        <w:rPr>
          <w:rFonts w:ascii="Calibri" w:hAnsi="Calibri"/>
        </w:rPr>
        <w:t>1. Meta de la iteración</w:t>
      </w:r>
    </w:p>
    <w:p w:rsidR="000650E0" w:rsidRDefault="00000000" w14:paraId="048A79F1" w14:textId="77777777">
      <w:r w:rsidRPr="1480B035" w:rsidR="6B22383E">
        <w:rPr>
          <w:b w:val="1"/>
          <w:bCs w:val="1"/>
          <w:color w:val="1F4E78"/>
          <w:sz w:val="20"/>
          <w:szCs w:val="20"/>
        </w:rPr>
        <w:t xml:space="preserve">Objetivo semanal (resultado que el equipo espera lograr): </w:t>
      </w:r>
      <w:r w:rsidRPr="1480B035" w:rsidR="6B22383E">
        <w:rPr>
          <w:color w:val="7F8C8D"/>
          <w:sz w:val="20"/>
          <w:szCs w:val="20"/>
        </w:rPr>
        <w:t>________________________________________________________________________________</w:t>
      </w:r>
    </w:p>
    <w:p w:rsidR="000650E0" w:rsidRDefault="00000000" w14:paraId="4F74C2A7" w14:textId="77777777">
      <w:r w:rsidRPr="1480B035" w:rsidR="6B22383E">
        <w:rPr>
          <w:b w:val="1"/>
          <w:bCs w:val="1"/>
          <w:color w:val="1F4E78"/>
          <w:sz w:val="20"/>
          <w:szCs w:val="20"/>
        </w:rPr>
        <w:t xml:space="preserve">Necesidad del usuario o problema que aborda esta iteración: </w:t>
      </w:r>
      <w:r w:rsidRPr="1480B035" w:rsidR="6B22383E">
        <w:rPr>
          <w:color w:val="7F8C8D"/>
          <w:sz w:val="20"/>
          <w:szCs w:val="20"/>
        </w:rPr>
        <w:t>________________________________________________________________________________</w:t>
      </w:r>
    </w:p>
    <w:p w:rsidR="000650E0" w:rsidRDefault="00000000" w14:paraId="4D5C7209" w14:textId="77777777">
      <w:r w:rsidRPr="1480B035" w:rsidR="6B22383E">
        <w:rPr>
          <w:b w:val="1"/>
          <w:bCs w:val="1"/>
          <w:color w:val="1F4E78"/>
          <w:sz w:val="20"/>
          <w:szCs w:val="20"/>
        </w:rPr>
        <w:t xml:space="preserve">Criterio que permitirá considerar cumplida la meta: </w:t>
      </w:r>
      <w:r w:rsidRPr="1480B035" w:rsidR="6B22383E">
        <w:rPr>
          <w:color w:val="7F8C8D"/>
          <w:sz w:val="20"/>
          <w:szCs w:val="20"/>
        </w:rPr>
        <w:t>________________________________________________________________________________</w:t>
      </w:r>
    </w:p>
    <w:p w:rsidR="000650E0" w:rsidRDefault="00000000" w14:paraId="6E8F964A" w14:textId="77777777">
      <w:pPr>
        <w:pStyle w:val="Ttulo1"/>
      </w:pPr>
      <w:r>
        <w:rPr>
          <w:rFonts w:ascii="Calibri" w:hAnsi="Calibri"/>
        </w:rPr>
        <w:t>2. Foco de esta semana: diseño de la solución</w:t>
      </w:r>
    </w:p>
    <w:p w:rsidR="000650E0" w:rsidRDefault="00000000" w14:paraId="1585789E" w14:textId="77777777">
      <w:r>
        <w:t>El equipo debe transformar la idea aprobada en una solución coherente y construible. Marque y adjunte evidencia de los elementos trabajados:</w:t>
      </w:r>
    </w:p>
    <w:p w:rsidR="000650E0" w:rsidRDefault="00000000" w14:paraId="3C70EFE2" w14:textId="77777777">
      <w:pPr>
        <w:pStyle w:val="Listaconvietas"/>
        <w:spacing w:after="60"/>
      </w:pPr>
      <w:r>
        <w:rPr>
          <w:color w:val="000000"/>
          <w:sz w:val="20"/>
        </w:rPr>
        <w:t>Definición del alcance inicial: qué resolverá y qué quedará fuera por ahora.</w:t>
      </w:r>
    </w:p>
    <w:p w:rsidR="000650E0" w:rsidRDefault="00000000" w14:paraId="53AF8A91" w14:textId="77777777">
      <w:pPr>
        <w:pStyle w:val="Listaconvietas"/>
        <w:spacing w:after="60"/>
      </w:pPr>
      <w:r>
        <w:rPr>
          <w:color w:val="000000"/>
          <w:sz w:val="20"/>
        </w:rPr>
        <w:t>Usuarios o actores principales y necesidades que atenderá la solución.</w:t>
      </w:r>
    </w:p>
    <w:p w:rsidR="000650E0" w:rsidRDefault="00000000" w14:paraId="1063B1DF" w14:textId="77777777">
      <w:pPr>
        <w:pStyle w:val="Listaconvietas"/>
        <w:spacing w:after="60"/>
      </w:pPr>
      <w:r>
        <w:rPr>
          <w:color w:val="000000"/>
          <w:sz w:val="20"/>
        </w:rPr>
        <w:t>Flujo principal de uso o proceso que apoyará la solución.</w:t>
      </w:r>
    </w:p>
    <w:p w:rsidR="000650E0" w:rsidRDefault="00000000" w14:paraId="5BAB7FA4" w14:textId="77777777">
      <w:pPr>
        <w:pStyle w:val="Listaconvietas"/>
        <w:spacing w:after="60"/>
      </w:pPr>
      <w:r>
        <w:rPr>
          <w:color w:val="000000"/>
          <w:sz w:val="20"/>
        </w:rPr>
        <w:t>Arquitectura o esquema general: componentes, módulos e interacción entre ellos.</w:t>
      </w:r>
    </w:p>
    <w:p w:rsidR="000650E0" w:rsidRDefault="00000000" w14:paraId="5D4CA94B" w14:textId="77777777">
      <w:pPr>
        <w:pStyle w:val="Listaconvietas"/>
        <w:spacing w:after="60"/>
      </w:pPr>
      <w:r>
        <w:rPr>
          <w:color w:val="000000"/>
          <w:sz w:val="20"/>
        </w:rPr>
        <w:t>Modelo inicial de datos: entidades, atributos y relaciones relevantes.</w:t>
      </w:r>
    </w:p>
    <w:p w:rsidR="000650E0" w:rsidRDefault="00000000" w14:paraId="61077F9B" w14:textId="77777777">
      <w:pPr>
        <w:pStyle w:val="Listaconvietas"/>
        <w:spacing w:after="60"/>
      </w:pPr>
      <w:r>
        <w:rPr>
          <w:color w:val="000000"/>
          <w:sz w:val="20"/>
        </w:rPr>
        <w:t>Diseño de interfaces o vistas principales, cuando corresponda.</w:t>
      </w:r>
    </w:p>
    <w:p w:rsidR="000650E0" w:rsidRDefault="00000000" w14:paraId="77B74395" w14:textId="77777777">
      <w:pPr>
        <w:pStyle w:val="Listaconvietas"/>
        <w:spacing w:after="60"/>
      </w:pPr>
      <w:r>
        <w:rPr>
          <w:color w:val="000000"/>
          <w:sz w:val="20"/>
        </w:rPr>
        <w:t>Tecnologías seleccionadas y justificación de su aporte al proyecto.</w:t>
      </w:r>
    </w:p>
    <w:p w:rsidR="000650E0" w:rsidRDefault="00000000" w14:paraId="4CA8A902" w14:textId="77777777">
      <w:pPr>
        <w:pStyle w:val="Listaconvietas"/>
        <w:spacing w:after="60"/>
      </w:pPr>
      <w:r>
        <w:rPr>
          <w:color w:val="000000"/>
          <w:sz w:val="20"/>
        </w:rPr>
        <w:t>Historias de usuario o funcionalidades priorizadas para el primer incremento funcional.</w:t>
      </w:r>
    </w:p>
    <w:p w:rsidR="00166CC0" w:rsidP="1480B035" w:rsidRDefault="00166CC0" w14:paraId="477CCD89" w14:textId="77777777">
      <w:pPr>
        <w:spacing w:after="200" w:line="276" w:lineRule="auto"/>
        <w:rPr>
          <w:rFonts w:eastAsia="ＭＳ ゴシック" w:cs="" w:eastAsiaTheme="majorEastAsia" w:cstheme="majorBidi"/>
          <w:b w:val="1"/>
          <w:bCs w:val="1"/>
          <w:color w:val="1F4E78"/>
          <w:sz w:val="28"/>
          <w:szCs w:val="28"/>
        </w:rPr>
      </w:pPr>
      <w:r>
        <w:br w:type="page"/>
      </w:r>
    </w:p>
    <w:p w:rsidR="000650E0" w:rsidRDefault="00000000" w14:paraId="7D68918E" w14:textId="66362D82">
      <w:pPr>
        <w:pStyle w:val="Ttulo1"/>
      </w:pPr>
      <w:r>
        <w:rPr>
          <w:rFonts w:ascii="Calibri" w:hAnsi="Calibri"/>
        </w:rPr>
        <w:t>3. Entregables y evidencias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360"/>
        <w:gridCol w:w="1560"/>
        <w:gridCol w:w="1560"/>
        <w:gridCol w:w="2880"/>
      </w:tblGrid>
      <w:tr w:rsidR="000650E0" w:rsidTr="1480B035" w14:paraId="11BF2F2B" w14:textId="77777777">
        <w:tc>
          <w:tcPr>
            <w:tcW w:w="33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FA50101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Evidencia comprometida</w:t>
            </w:r>
          </w:p>
        </w:tc>
        <w:tc>
          <w:tcPr>
            <w:tcW w:w="1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824461F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1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2A30D65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Responsable</w:t>
            </w:r>
          </w:p>
        </w:tc>
        <w:tc>
          <w:tcPr>
            <w:tcW w:w="28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445B860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Enlace / ubicación en GitHub</w:t>
            </w:r>
          </w:p>
        </w:tc>
      </w:tr>
      <w:tr w:rsidR="000650E0" w:rsidTr="1480B035" w14:paraId="5B6C7C0C" w14:textId="77777777">
        <w:tc>
          <w:tcPr>
            <w:tcW w:w="33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E81347F" w14:textId="77777777">
            <w:pPr>
              <w:spacing w:after="0" w:line="252" w:lineRule="auto"/>
            </w:pPr>
            <w:r>
              <w:rPr>
                <w:color w:val="000000"/>
                <w:sz w:val="18"/>
              </w:rPr>
              <w:t>Documento o diagrama de diseño de la solución</w:t>
            </w:r>
          </w:p>
        </w:tc>
        <w:tc>
          <w:tcPr>
            <w:tcW w:w="1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DC7EEF6" w14:textId="77777777">
            <w:pPr>
              <w:spacing w:after="0" w:line="252" w:lineRule="auto"/>
            </w:pPr>
            <w:r>
              <w:rPr>
                <w:color w:val="000000"/>
                <w:sz w:val="17"/>
              </w:rPr>
              <w:t>☐ Pendiente  ☐ En curso  ☐ Listo</w:t>
            </w:r>
          </w:p>
        </w:tc>
        <w:tc>
          <w:tcPr>
            <w:tcW w:w="1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A2732E7" w14:textId="26EA0928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6D2F184E">
              <w:rPr>
                <w:color w:val="000000" w:themeColor="text1" w:themeTint="FF" w:themeShade="FF"/>
                <w:sz w:val="19"/>
                <w:szCs w:val="19"/>
              </w:rPr>
              <w:t>Matias Castañeda</w:t>
            </w:r>
          </w:p>
        </w:tc>
        <w:tc>
          <w:tcPr>
            <w:tcW w:w="28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CD8922C" w14:textId="65E7150C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hyperlink r:id="R2532209082cf41a4">
              <w:r w:rsidRPr="1480B035" w:rsidR="655DBDF7">
                <w:rPr>
                  <w:rStyle w:val="Hyperlink"/>
                </w:rPr>
                <w:t>https://github.com/MatiXdou/2026_2_MA_CAPSTONE_001D_GRUPO_IN002/tree/main/Fase%202/Evidencias%20Proyecto/Evidencias%20de%20documentacion</w:t>
              </w:r>
            </w:hyperlink>
            <w:r w:rsidR="7F29A980">
              <w:rPr/>
              <w:t xml:space="preserve"> </w:t>
            </w:r>
          </w:p>
        </w:tc>
      </w:tr>
      <w:tr w:rsidR="000650E0" w:rsidTr="1480B035" w14:paraId="41566B11" w14:textId="77777777">
        <w:tc>
          <w:tcPr>
            <w:tcW w:w="33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BDFBEEF" w14:textId="77777777">
            <w:pPr>
              <w:spacing w:after="0" w:line="252" w:lineRule="auto"/>
            </w:pPr>
            <w:r>
              <w:rPr>
                <w:color w:val="000000"/>
                <w:sz w:val="18"/>
              </w:rPr>
              <w:t>Modelo de datos inicial</w:t>
            </w:r>
          </w:p>
        </w:tc>
        <w:tc>
          <w:tcPr>
            <w:tcW w:w="1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1ACCA38" w14:textId="77777777">
            <w:pPr>
              <w:spacing w:after="0" w:line="252" w:lineRule="auto"/>
            </w:pPr>
            <w:r>
              <w:rPr>
                <w:color w:val="000000"/>
                <w:sz w:val="17"/>
              </w:rPr>
              <w:t>☐ Pendiente  ☐ En curso  ☐ Listo</w:t>
            </w:r>
          </w:p>
        </w:tc>
        <w:tc>
          <w:tcPr>
            <w:tcW w:w="1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CD66F54" w14:textId="0910B0E4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4882A2CB">
              <w:rPr>
                <w:color w:val="000000" w:themeColor="text1" w:themeTint="FF" w:themeShade="FF"/>
                <w:sz w:val="19"/>
                <w:szCs w:val="19"/>
              </w:rPr>
              <w:t>Matias Castañeda</w:t>
            </w:r>
          </w:p>
        </w:tc>
        <w:tc>
          <w:tcPr>
            <w:tcW w:w="28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979D112" w14:textId="373B4211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hyperlink r:id="R889f4e30b87c432a">
              <w:r w:rsidRPr="1480B035" w:rsidR="3776DCF5">
                <w:rPr>
                  <w:rStyle w:val="Hyperlink"/>
                </w:rPr>
                <w:t>https://github.com/MatiXdou/2026_2_MA_CAPSTONE_001D_GRUPO_IN002/tree/main/Fase%202/Evidencias%20Proyecto/Evidencias%20de%20documentacion</w:t>
              </w:r>
            </w:hyperlink>
            <w:r w:rsidRPr="1480B035" w:rsidR="3776DCF5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</w:tr>
      <w:tr w:rsidR="000650E0" w:rsidTr="1480B035" w14:paraId="782FA4AC" w14:textId="77777777">
        <w:tc>
          <w:tcPr>
            <w:tcW w:w="33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B56489D" w14:textId="77777777">
            <w:pPr>
              <w:spacing w:after="0" w:line="252" w:lineRule="auto"/>
            </w:pPr>
            <w:r>
              <w:rPr>
                <w:color w:val="000000"/>
                <w:sz w:val="18"/>
              </w:rPr>
              <w:t>Diseño de interfaces / flujo</w:t>
            </w:r>
          </w:p>
        </w:tc>
        <w:tc>
          <w:tcPr>
            <w:tcW w:w="1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82C75EB" w14:textId="77777777">
            <w:pPr>
              <w:spacing w:after="0" w:line="252" w:lineRule="auto"/>
            </w:pPr>
            <w:r>
              <w:rPr>
                <w:color w:val="000000"/>
                <w:sz w:val="17"/>
              </w:rPr>
              <w:t>☐ Pendiente  ☐ En curso  ☐ Listo</w:t>
            </w:r>
          </w:p>
        </w:tc>
        <w:tc>
          <w:tcPr>
            <w:tcW w:w="1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CB48BC4" w14:textId="352F8A3C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705B0439">
              <w:rPr>
                <w:color w:val="000000" w:themeColor="text1" w:themeTint="FF" w:themeShade="FF"/>
                <w:sz w:val="19"/>
                <w:szCs w:val="19"/>
              </w:rPr>
              <w:t>Matias Castañeda</w:t>
            </w:r>
          </w:p>
        </w:tc>
        <w:tc>
          <w:tcPr>
            <w:tcW w:w="28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562BE69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</w:tr>
      <w:tr w:rsidR="000650E0" w:rsidTr="1480B035" w14:paraId="6E335EDA" w14:textId="77777777">
        <w:tc>
          <w:tcPr>
            <w:tcW w:w="33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6CD5537" w14:textId="77777777">
            <w:pPr>
              <w:spacing w:after="0" w:line="252" w:lineRule="auto"/>
            </w:pPr>
            <w:r>
              <w:rPr>
                <w:color w:val="000000"/>
                <w:sz w:val="18"/>
              </w:rPr>
              <w:t>Backlog priorizado de funcionalidades</w:t>
            </w:r>
          </w:p>
        </w:tc>
        <w:tc>
          <w:tcPr>
            <w:tcW w:w="1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E4B0D34" w14:textId="77777777">
            <w:pPr>
              <w:spacing w:after="0" w:line="252" w:lineRule="auto"/>
            </w:pPr>
            <w:r>
              <w:rPr>
                <w:color w:val="000000"/>
                <w:sz w:val="17"/>
              </w:rPr>
              <w:t>☐ Pendiente  ☐ En curso  ☐ Listo</w:t>
            </w:r>
          </w:p>
        </w:tc>
        <w:tc>
          <w:tcPr>
            <w:tcW w:w="1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0463EC9" w14:textId="772345B5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2F891B5A">
              <w:rPr>
                <w:color w:val="000000" w:themeColor="text1" w:themeTint="FF" w:themeShade="FF"/>
                <w:sz w:val="19"/>
                <w:szCs w:val="19"/>
              </w:rPr>
              <w:t>Matias Castañeda</w:t>
            </w:r>
          </w:p>
        </w:tc>
        <w:tc>
          <w:tcPr>
            <w:tcW w:w="28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F3F6F9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1E37604" w14:textId="429FFF45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hyperlink r:id="R206ad8b235f545a8">
              <w:r w:rsidRPr="1480B035" w:rsidR="771A1B53">
                <w:rPr>
                  <w:rStyle w:val="Hyperlink"/>
                </w:rPr>
                <w:t>https://github.com/MatiXdou/2026_2_MA_CAPSTONE_001D_GRUPO_IN002/tree/main/Fase%202/Evidencias%20Proyecto/Evidencias%20de%20documentacion</w:t>
              </w:r>
            </w:hyperlink>
            <w:r w:rsidRPr="1480B035" w:rsidR="771A1B53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</w:tr>
    </w:tbl>
    <w:p w:rsidR="000650E0" w:rsidRDefault="000650E0" w14:paraId="43CAC483" w14:textId="19E5DD89"/>
    <w:p w:rsidR="000650E0" w:rsidRDefault="00000000" w14:paraId="54E19E0B" w14:textId="77777777">
      <w:pPr>
        <w:pStyle w:val="Ttulo1"/>
      </w:pPr>
      <w:r>
        <w:rPr>
          <w:rFonts w:ascii="Calibri" w:hAnsi="Calibri"/>
        </w:rPr>
        <w:t>4. Plan de trabajo de la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120"/>
        <w:gridCol w:w="1080"/>
        <w:gridCol w:w="1260"/>
        <w:gridCol w:w="1260"/>
        <w:gridCol w:w="1320"/>
        <w:gridCol w:w="1320"/>
      </w:tblGrid>
      <w:tr w:rsidR="000650E0" w:rsidTr="1480B035" w14:paraId="4B02A4A3" w14:textId="77777777">
        <w:tc>
          <w:tcPr>
            <w:tcW w:w="31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E78FEA2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Tarea / actividad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2CD899C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224E9C9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Inicio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D297BC5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Término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B7DED70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Estado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90AB65C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Evidencia</w:t>
            </w:r>
          </w:p>
        </w:tc>
      </w:tr>
      <w:tr w:rsidR="000650E0" w:rsidTr="1480B035" w14:paraId="2430162B" w14:textId="77777777">
        <w:tc>
          <w:tcPr>
            <w:tcW w:w="31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F72EA6A" w14:textId="307A3FF8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3FEA8A4C">
              <w:rPr>
                <w:color w:val="000000" w:themeColor="text1" w:themeTint="FF" w:themeShade="FF"/>
                <w:sz w:val="18"/>
                <w:szCs w:val="18"/>
              </w:rPr>
              <w:t>Diseño del modelo de base de datos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697BF3F" w14:textId="06505EDE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034FDC08">
              <w:rPr>
                <w:color w:val="000000" w:themeColor="text1" w:themeTint="FF" w:themeShade="FF"/>
                <w:sz w:val="18"/>
                <w:szCs w:val="18"/>
              </w:rPr>
              <w:t>Matias Castañeda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7690AC73" w14:textId="0D1A2CE8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40C9154D">
              <w:rPr>
                <w:color w:val="000000" w:themeColor="text1" w:themeTint="FF" w:themeShade="FF"/>
                <w:sz w:val="18"/>
                <w:szCs w:val="18"/>
              </w:rPr>
              <w:t>24-08-2026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P="1480B035" w:rsidRDefault="00000000" w14:paraId="2734AC71" w14:textId="4C67E714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1480B035" w:rsidR="40C9154D">
              <w:rPr>
                <w:color w:val="000000" w:themeColor="text1" w:themeTint="FF" w:themeShade="FF"/>
                <w:sz w:val="18"/>
                <w:szCs w:val="18"/>
              </w:rPr>
              <w:t>06-09-2026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AC83DD9" w14:textId="7A174826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7C20AD19">
              <w:rPr>
                <w:color w:val="000000" w:themeColor="text1" w:themeTint="FF" w:themeShade="FF"/>
                <w:sz w:val="18"/>
                <w:szCs w:val="18"/>
              </w:rPr>
              <w:t>Completado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EF97CA8" w14:textId="2AE5881A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16E710D1">
              <w:rPr>
                <w:color w:val="000000" w:themeColor="text1" w:themeTint="FF" w:themeShade="FF"/>
                <w:sz w:val="18"/>
                <w:szCs w:val="18"/>
              </w:rPr>
              <w:t>Modelo de datos y relaciones</w:t>
            </w:r>
          </w:p>
        </w:tc>
      </w:tr>
      <w:tr w:rsidR="000650E0" w:rsidTr="1480B035" w14:paraId="34E64351" w14:textId="77777777">
        <w:tc>
          <w:tcPr>
            <w:tcW w:w="31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3CF40FE" w14:textId="3B47842E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0A3CAFEA">
              <w:rPr>
                <w:color w:val="000000" w:themeColor="text1" w:themeTint="FF" w:themeShade="FF"/>
                <w:sz w:val="18"/>
                <w:szCs w:val="18"/>
              </w:rPr>
              <w:t>Diseño de la solución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0FD3428" w14:textId="29B7567B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38B6D705">
              <w:rPr>
                <w:color w:val="000000" w:themeColor="text1" w:themeTint="FF" w:themeShade="FF"/>
                <w:sz w:val="18"/>
                <w:szCs w:val="18"/>
              </w:rPr>
              <w:t>Matias Castañeda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CC69AE1" w14:textId="5A1565AC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2ADFE98E">
              <w:rPr>
                <w:color w:val="000000" w:themeColor="text1" w:themeTint="FF" w:themeShade="FF"/>
                <w:sz w:val="18"/>
                <w:szCs w:val="18"/>
              </w:rPr>
              <w:t>24-08-2026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A3073FE" w14:textId="5C33C68E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2B89C595">
              <w:rPr>
                <w:color w:val="000000" w:themeColor="text1" w:themeTint="FF" w:themeShade="FF"/>
                <w:sz w:val="18"/>
                <w:szCs w:val="18"/>
              </w:rPr>
              <w:t xml:space="preserve">06-09-2026  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FDEB157" w14:textId="28A54874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67E2DC82">
              <w:rPr>
                <w:color w:val="000000" w:themeColor="text1" w:themeTint="FF" w:themeShade="FF"/>
                <w:sz w:val="18"/>
                <w:szCs w:val="18"/>
              </w:rPr>
              <w:t>Completado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D4616D1" w14:textId="3045E9DF">
            <w:pPr>
              <w:spacing w:after="0" w:line="252" w:lineRule="auto"/>
            </w:pPr>
            <w:r w:rsidRPr="1480B035" w:rsidR="67E2DC82">
              <w:rPr>
                <w:color w:val="000000" w:themeColor="text1" w:themeTint="FF" w:themeShade="FF"/>
                <w:sz w:val="18"/>
                <w:szCs w:val="18"/>
              </w:rPr>
              <w:t>Diagrama de arquitectura</w:t>
            </w:r>
          </w:p>
        </w:tc>
      </w:tr>
      <w:tr w:rsidR="000650E0" w:rsidTr="1480B035" w14:paraId="33D9F453" w14:textId="77777777">
        <w:tc>
          <w:tcPr>
            <w:tcW w:w="31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0B149C7" w14:textId="7CF4CBF2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1726F5B7">
              <w:rPr>
                <w:color w:val="000000" w:themeColor="text1" w:themeTint="FF" w:themeShade="FF"/>
                <w:sz w:val="18"/>
                <w:szCs w:val="18"/>
              </w:rPr>
              <w:t>Diseño de interfaces / flujo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C68187B" w14:textId="0AAD07C0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0D96925B">
              <w:rPr>
                <w:color w:val="000000" w:themeColor="text1" w:themeTint="FF" w:themeShade="FF"/>
                <w:sz w:val="18"/>
                <w:szCs w:val="18"/>
              </w:rPr>
              <w:t>Matias Castañeda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0800193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9C9300B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7644EAB3" w14:textId="64504E78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45C91D82">
              <w:rPr>
                <w:color w:val="000000" w:themeColor="text1" w:themeTint="FF" w:themeShade="FF"/>
                <w:sz w:val="18"/>
                <w:szCs w:val="18"/>
              </w:rPr>
              <w:t>Pendiente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CECCF4F" w14:textId="2F335463">
            <w:pPr>
              <w:spacing w:after="0" w:line="252" w:lineRule="auto"/>
            </w:pPr>
            <w:r w:rsidRPr="1480B035" w:rsidR="45C91D82">
              <w:rPr>
                <w:color w:val="000000" w:themeColor="text1" w:themeTint="FF" w:themeShade="FF"/>
                <w:sz w:val="18"/>
                <w:szCs w:val="18"/>
              </w:rPr>
              <w:t>Diagrama de flujo de la aplicación</w:t>
            </w:r>
          </w:p>
        </w:tc>
      </w:tr>
      <w:tr w:rsidR="000650E0" w:rsidTr="1480B035" w14:paraId="5305268A" w14:textId="77777777">
        <w:tc>
          <w:tcPr>
            <w:tcW w:w="31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B7ED9D6" w14:textId="4170357D">
            <w:pPr>
              <w:spacing w:after="0" w:line="252" w:lineRule="auto"/>
            </w:pPr>
            <w:r w:rsidRPr="1480B035" w:rsidR="0A898DCA">
              <w:rPr>
                <w:color w:val="000000" w:themeColor="text1" w:themeTint="FF" w:themeShade="FF"/>
                <w:sz w:val="18"/>
                <w:szCs w:val="18"/>
              </w:rPr>
              <w:t>Backlog priorizado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C77BDBC" w14:textId="4E27A38C">
            <w:pPr>
              <w:spacing w:after="0" w:line="252" w:lineRule="auto"/>
            </w:pPr>
            <w:r w:rsidRPr="1480B035" w:rsidR="0A898DCA">
              <w:rPr>
                <w:color w:val="000000" w:themeColor="text1" w:themeTint="FF" w:themeShade="FF"/>
                <w:sz w:val="18"/>
                <w:szCs w:val="18"/>
              </w:rPr>
              <w:t>Matias Castañeda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78B6AAB6" w14:textId="66BF987F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55D1619E">
              <w:rPr>
                <w:color w:val="000000" w:themeColor="text1" w:themeTint="FF" w:themeShade="FF"/>
                <w:sz w:val="18"/>
                <w:szCs w:val="18"/>
              </w:rPr>
              <w:t>24-08-2026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2C00B05" w14:textId="61C0141B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1480B035" w:rsidR="5BE28A1A">
              <w:rPr>
                <w:color w:val="000000" w:themeColor="text1" w:themeTint="FF" w:themeShade="FF"/>
                <w:sz w:val="18"/>
                <w:szCs w:val="18"/>
              </w:rPr>
              <w:t xml:space="preserve">06-09-2026  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P="1480B035" w:rsidRDefault="00000000" w14:paraId="6C737EE1" w14:textId="42BA52D1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1480B035" w:rsidR="4BEE2A0D">
              <w:rPr>
                <w:color w:val="000000" w:themeColor="text1" w:themeTint="FF" w:themeShade="FF"/>
                <w:sz w:val="18"/>
                <w:szCs w:val="18"/>
              </w:rPr>
              <w:t>Completado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5D76331" w14:textId="6BCF7ABC">
            <w:pPr>
              <w:spacing w:after="0" w:line="252" w:lineRule="auto"/>
            </w:pPr>
            <w:r w:rsidRPr="1480B035" w:rsidR="4BEE2A0D">
              <w:rPr>
                <w:color w:val="000000" w:themeColor="text1" w:themeTint="FF" w:themeShade="FF"/>
                <w:sz w:val="18"/>
                <w:szCs w:val="18"/>
              </w:rPr>
              <w:t>Backlog priorizado en Trello</w:t>
            </w:r>
          </w:p>
        </w:tc>
      </w:tr>
      <w:tr w:rsidR="000650E0" w:rsidTr="1480B035" w14:paraId="21303504" w14:textId="77777777">
        <w:tc>
          <w:tcPr>
            <w:tcW w:w="31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7A470E0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A8AF4B3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FDA6120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7CCEA43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B43B373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F483BF0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000650E0" w:rsidTr="1480B035" w14:paraId="7F2756BF" w14:textId="77777777">
        <w:tc>
          <w:tcPr>
            <w:tcW w:w="31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16E913A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0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9C62F72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316E5EE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2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07FBA2D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F15F43D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13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847A23A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</w:tbl>
    <w:p w:rsidR="000650E0" w:rsidRDefault="00000000" w14:paraId="2337C8C3" w14:textId="77777777">
      <w:pPr>
        <w:pStyle w:val="Ttulo1"/>
      </w:pPr>
      <w:r>
        <w:rPr>
          <w:rFonts w:ascii="Calibri" w:hAnsi="Calibri"/>
        </w:rPr>
        <w:t>5. Revisión del incremento</w:t>
      </w:r>
    </w:p>
    <w:p w:rsidR="000650E0" w:rsidRDefault="00000000" w14:paraId="2E1D9F8E" w14:textId="77777777">
      <w:r>
        <w:t>Al cierre de la semana, el equipo debe presentar el resultado alcanzado. No basta con indicar que se trabajó: debe mostrarse un producto, documento, diagrama, decisión o funcionalidad verificable.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0650E0" w:rsidTr="1480B035" w14:paraId="5A052D2D" w14:textId="77777777">
        <w:tc>
          <w:tcPr>
            <w:tcW w:w="24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17EE5B3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Aspecto</w:t>
            </w:r>
          </w:p>
        </w:tc>
        <w:tc>
          <w:tcPr>
            <w:tcW w:w="4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C3ED912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Resultado / evidencia</w:t>
            </w:r>
          </w:p>
        </w:tc>
        <w:tc>
          <w:tcPr>
            <w:tcW w:w="24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21A6799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8"/>
              </w:rPr>
              <w:t>Evaluación del equipo</w:t>
            </w:r>
          </w:p>
        </w:tc>
      </w:tr>
      <w:tr w:rsidR="000650E0" w:rsidTr="1480B035" w14:paraId="09610932" w14:textId="77777777">
        <w:tc>
          <w:tcPr>
            <w:tcW w:w="24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3A2F3F6" w14:textId="77777777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completó?</w:t>
            </w:r>
          </w:p>
        </w:tc>
        <w:tc>
          <w:tcPr>
            <w:tcW w:w="4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P="1480B035" w:rsidRDefault="00000000" w14:paraId="6D75EB52" w14:textId="212AEDC5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5F7C72BD">
              <w:rPr>
                <w:color w:val="000000" w:themeColor="text1" w:themeTint="FF" w:themeShade="FF"/>
                <w:sz w:val="19"/>
                <w:szCs w:val="19"/>
              </w:rPr>
              <w:t>Diagrama de diseño de la solución, Modelo de datos inicial y Backlog priorizado</w:t>
            </w:r>
          </w:p>
        </w:tc>
        <w:tc>
          <w:tcPr>
            <w:tcW w:w="24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FD1A984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Logrado</w:t>
            </w:r>
            <w:r>
              <w:br/>
            </w: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Parcial</w:t>
            </w:r>
            <w:r>
              <w:br/>
            </w: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No logrado</w:t>
            </w:r>
          </w:p>
        </w:tc>
      </w:tr>
      <w:tr w:rsidR="000650E0" w:rsidTr="1480B035" w14:paraId="6D41733C" w14:textId="77777777">
        <w:tc>
          <w:tcPr>
            <w:tcW w:w="24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AAA6747" w14:textId="77777777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quedó incompleto y por qué?</w:t>
            </w:r>
          </w:p>
        </w:tc>
        <w:tc>
          <w:tcPr>
            <w:tcW w:w="4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P="1480B035" w:rsidRDefault="00000000" w14:paraId="2648FDC3" w14:textId="3316124E">
            <w:pPr>
              <w:spacing w:after="0" w:line="252" w:lineRule="auto"/>
              <w:rPr>
                <w:color w:val="000000" w:themeColor="text1" w:themeTint="FF" w:themeShade="FF"/>
                <w:sz w:val="19"/>
                <w:szCs w:val="19"/>
              </w:rPr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0DF7CF21">
              <w:rPr>
                <w:color w:val="000000" w:themeColor="text1" w:themeTint="FF" w:themeShade="FF"/>
                <w:sz w:val="19"/>
                <w:szCs w:val="19"/>
              </w:rPr>
              <w:t>Diseño de interfaces / flujo. Se dejo pendiente para la siguiente iteración.</w:t>
            </w:r>
          </w:p>
        </w:tc>
        <w:tc>
          <w:tcPr>
            <w:tcW w:w="24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93BFC0D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Logrado</w:t>
            </w:r>
            <w:r>
              <w:br/>
            </w: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Parcial</w:t>
            </w:r>
            <w:r>
              <w:br/>
            </w: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No logrado</w:t>
            </w:r>
          </w:p>
        </w:tc>
      </w:tr>
      <w:tr w:rsidR="000650E0" w:rsidTr="1480B035" w14:paraId="0B87F669" w14:textId="77777777">
        <w:tc>
          <w:tcPr>
            <w:tcW w:w="24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2EEAFF3" w14:textId="77777777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se validó con usuario/docente?</w:t>
            </w:r>
          </w:p>
        </w:tc>
        <w:tc>
          <w:tcPr>
            <w:tcW w:w="4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9E0A72A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4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A79BE57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Logrado</w:t>
            </w:r>
            <w:r>
              <w:br/>
            </w: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Parcial</w:t>
            </w:r>
            <w:r>
              <w:br/>
            </w: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No logrado</w:t>
            </w:r>
          </w:p>
        </w:tc>
      </w:tr>
      <w:tr w:rsidR="000650E0" w:rsidTr="1480B035" w14:paraId="4B2E0D58" w14:textId="77777777">
        <w:tc>
          <w:tcPr>
            <w:tcW w:w="24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7A04D5B6" w14:textId="77777777">
            <w:pPr>
              <w:spacing w:after="0" w:line="252" w:lineRule="auto"/>
            </w:pPr>
            <w:r>
              <w:rPr>
                <w:b/>
                <w:color w:val="1F4E78"/>
                <w:sz w:val="18"/>
              </w:rPr>
              <w:t>¿Qué decisión técnica se tomó?</w:t>
            </w:r>
          </w:p>
        </w:tc>
        <w:tc>
          <w:tcPr>
            <w:tcW w:w="456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6879078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4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9BE0E0E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Logrado</w:t>
            </w:r>
            <w:r>
              <w:br/>
            </w: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Parcial</w:t>
            </w:r>
            <w:r>
              <w:br/>
            </w:r>
            <w:r w:rsidRPr="1480B035" w:rsidR="6B22383E">
              <w:rPr>
                <w:color w:val="000000" w:themeColor="text1" w:themeTint="FF" w:themeShade="FF"/>
                <w:sz w:val="17"/>
                <w:szCs w:val="17"/>
              </w:rPr>
              <w:t>☐ No logrado</w:t>
            </w:r>
          </w:p>
        </w:tc>
      </w:tr>
    </w:tbl>
    <w:p w:rsidR="000650E0" w:rsidRDefault="00000000" w14:paraId="40C2D624" w14:textId="77777777">
      <w:pPr>
        <w:pStyle w:val="Ttulo1"/>
      </w:pPr>
      <w:r>
        <w:rPr>
          <w:rFonts w:ascii="Calibri" w:hAnsi="Calibri"/>
        </w:rPr>
        <w:t>6. Bloqueos, riesgos y decisiones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00"/>
        <w:gridCol w:w="2580"/>
        <w:gridCol w:w="2040"/>
        <w:gridCol w:w="2040"/>
      </w:tblGrid>
      <w:tr w:rsidR="000650E0" w:rsidTr="1480B035" w14:paraId="4781803F" w14:textId="77777777">
        <w:tc>
          <w:tcPr>
            <w:tcW w:w="27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D9DEF82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Bloqueo o riesgo</w:t>
            </w:r>
          </w:p>
        </w:tc>
        <w:tc>
          <w:tcPr>
            <w:tcW w:w="25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7EFA0C30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Impacto en la solución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9B295F5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Acción acordada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32FB00C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 / fecha</w:t>
            </w:r>
          </w:p>
        </w:tc>
      </w:tr>
      <w:tr w:rsidR="000650E0" w:rsidTr="1480B035" w14:paraId="6743C280" w14:textId="77777777">
        <w:tc>
          <w:tcPr>
            <w:tcW w:w="27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E21BA17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5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7EECEFF3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2BE372F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657F44B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</w:tr>
      <w:tr w:rsidR="000650E0" w:rsidTr="1480B035" w14:paraId="72F4301B" w14:textId="77777777">
        <w:tc>
          <w:tcPr>
            <w:tcW w:w="27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D899FDD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5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3C6A253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64E171B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CD92F31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</w:tr>
      <w:tr w:rsidR="000650E0" w:rsidTr="1480B035" w14:paraId="79EC5477" w14:textId="77777777">
        <w:tc>
          <w:tcPr>
            <w:tcW w:w="27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CE67CB0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58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14A2F99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610DB3F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FB7D17B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</w:tr>
    </w:tbl>
    <w:p w:rsidR="000650E0" w:rsidRDefault="000650E0" w14:paraId="7A7151F0" w14:textId="69A8988D"/>
    <w:p w:rsidR="000650E0" w:rsidRDefault="00166CC0" w14:paraId="6A7D0343" w14:textId="50D07F18">
      <w:pPr>
        <w:pStyle w:val="Ttulo1"/>
      </w:pPr>
      <w:r>
        <w:rPr>
          <w:rFonts w:ascii="Calibri" w:hAnsi="Calibri"/>
        </w:rPr>
        <w:t>7</w:t>
      </w:r>
      <w:r>
        <w:rPr>
          <w:rFonts w:ascii="Calibri" w:hAnsi="Calibri"/>
        </w:rPr>
        <w:t>. Compromiso para la siguiente iteración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900"/>
        <w:gridCol w:w="2040"/>
        <w:gridCol w:w="1220"/>
        <w:gridCol w:w="2200"/>
      </w:tblGrid>
      <w:tr w:rsidR="000650E0" w:rsidTr="1480B035" w14:paraId="548A22DA" w14:textId="77777777">
        <w:tc>
          <w:tcPr>
            <w:tcW w:w="39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8F320DE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Incremento o resultado comprometido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240C456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Responsable</w:t>
            </w:r>
          </w:p>
        </w:tc>
        <w:tc>
          <w:tcPr>
            <w:tcW w:w="12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09B8C900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Fecha</w:t>
            </w:r>
          </w:p>
        </w:tc>
        <w:tc>
          <w:tcPr>
            <w:tcW w:w="2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shd w:val="clear" w:color="auto" w:fill="1F4E78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103A97F" w14:textId="77777777"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7"/>
              </w:rPr>
              <w:t>Criterio de aceptación</w:t>
            </w:r>
          </w:p>
        </w:tc>
      </w:tr>
      <w:tr w:rsidR="000650E0" w:rsidTr="1480B035" w14:paraId="0E51A414" w14:textId="77777777">
        <w:tc>
          <w:tcPr>
            <w:tcW w:w="39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267D8DA" w14:textId="1B0346BD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756469B5">
              <w:rPr>
                <w:color w:val="000000" w:themeColor="text1" w:themeTint="FF" w:themeShade="FF"/>
                <w:sz w:val="19"/>
                <w:szCs w:val="19"/>
              </w:rPr>
              <w:t>Diseño de interfaces / Flujo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P="1480B035" w:rsidRDefault="00000000" w14:paraId="74F708A5" w14:textId="5F652DA1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1480B035" w:rsidR="756469B5">
              <w:rPr>
                <w:color w:val="000000" w:themeColor="text1" w:themeTint="FF" w:themeShade="FF"/>
                <w:sz w:val="19"/>
                <w:szCs w:val="19"/>
              </w:rPr>
              <w:t>Matias Castañeda</w:t>
            </w:r>
          </w:p>
        </w:tc>
        <w:tc>
          <w:tcPr>
            <w:tcW w:w="12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4139FE5" w14:textId="0B3FDBC6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7F26E947">
              <w:rPr>
                <w:color w:val="000000" w:themeColor="text1" w:themeTint="FF" w:themeShade="FF"/>
                <w:sz w:val="19"/>
                <w:szCs w:val="19"/>
              </w:rPr>
              <w:t>14-09-2026</w:t>
            </w:r>
          </w:p>
        </w:tc>
        <w:tc>
          <w:tcPr>
            <w:tcW w:w="2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FE9FB11" w14:textId="377A9D04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01438C22">
              <w:rPr>
                <w:color w:val="000000" w:themeColor="text1" w:themeTint="FF" w:themeShade="FF"/>
                <w:sz w:val="19"/>
                <w:szCs w:val="19"/>
              </w:rPr>
              <w:t>Diagrama de flujo de la aplicación</w:t>
            </w:r>
          </w:p>
        </w:tc>
      </w:tr>
      <w:tr w:rsidR="000650E0" w:rsidTr="1480B035" w14:paraId="09E135D6" w14:textId="77777777">
        <w:tc>
          <w:tcPr>
            <w:tcW w:w="39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6D105221" w14:textId="661C7FF6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6C7B1ADA">
              <w:rPr>
                <w:color w:val="000000" w:themeColor="text1" w:themeTint="FF" w:themeShade="FF"/>
                <w:sz w:val="19"/>
                <w:szCs w:val="19"/>
              </w:rPr>
              <w:t>Desarrollo de módulos principales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262BA50A" w14:textId="0AD6A58C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  <w:r w:rsidRPr="1480B035" w:rsidR="7FAE8D78">
              <w:rPr>
                <w:color w:val="000000" w:themeColor="text1" w:themeTint="FF" w:themeShade="FF"/>
                <w:sz w:val="19"/>
                <w:szCs w:val="19"/>
              </w:rPr>
              <w:t>Matias Castañeda</w:t>
            </w:r>
          </w:p>
        </w:tc>
        <w:tc>
          <w:tcPr>
            <w:tcW w:w="12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P="1480B035" w:rsidRDefault="00000000" w14:paraId="73673D95" w14:textId="29322D0B">
            <w:pPr>
              <w:pStyle w:val="Normal"/>
              <w:suppressLineNumbers w:val="0"/>
              <w:bidi w:val="0"/>
              <w:spacing w:before="0" w:beforeAutospacing="off" w:after="0" w:afterAutospacing="off" w:line="252" w:lineRule="auto"/>
              <w:ind w:left="0" w:right="0"/>
              <w:jc w:val="left"/>
            </w:pPr>
            <w:r w:rsidRPr="1480B035" w:rsidR="7FAE8D78">
              <w:rPr>
                <w:color w:val="000000" w:themeColor="text1" w:themeTint="FF" w:themeShade="FF"/>
                <w:sz w:val="19"/>
                <w:szCs w:val="19"/>
              </w:rPr>
              <w:t>14-09-2026</w:t>
            </w:r>
          </w:p>
        </w:tc>
        <w:tc>
          <w:tcPr>
            <w:tcW w:w="2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AB26BDF" w14:textId="25EA5CED">
            <w:pPr>
              <w:spacing w:after="0" w:line="252" w:lineRule="auto"/>
            </w:pPr>
            <w:r w:rsidRPr="1480B035" w:rsidR="7FAE8D78">
              <w:rPr>
                <w:color w:val="000000" w:themeColor="text1" w:themeTint="FF" w:themeShade="FF"/>
                <w:sz w:val="19"/>
                <w:szCs w:val="19"/>
              </w:rPr>
              <w:t>Empresas, clientes y productos implementados y funcionando con operaciones de registro, consulta, modificación y eliminación</w:t>
            </w:r>
          </w:p>
        </w:tc>
      </w:tr>
      <w:tr w:rsidR="000650E0" w:rsidTr="1480B035" w14:paraId="7128F75E" w14:textId="77777777">
        <w:tc>
          <w:tcPr>
            <w:tcW w:w="39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1FDB14D5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04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32BAEACC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122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47CE6F86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  <w:tc>
          <w:tcPr>
            <w:tcW w:w="2200" w:type="dxa"/>
            <w:tcBorders>
              <w:top w:val="single" w:color="B7C9D6" w:sz="6" w:space="0"/>
              <w:left w:val="single" w:color="B7C9D6" w:sz="6" w:space="0"/>
              <w:bottom w:val="single" w:color="B7C9D6" w:sz="6" w:space="0"/>
              <w:right w:val="single" w:color="B7C9D6" w:sz="6" w:space="0"/>
            </w:tcBorders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:rsidR="000650E0" w:rsidRDefault="00000000" w14:paraId="5599323B" w14:textId="77777777">
            <w:pPr>
              <w:spacing w:after="0" w:line="252" w:lineRule="auto"/>
            </w:pPr>
            <w:r w:rsidRPr="1480B035" w:rsidR="6B22383E">
              <w:rPr>
                <w:color w:val="000000" w:themeColor="text1" w:themeTint="FF" w:themeShade="FF"/>
                <w:sz w:val="19"/>
                <w:szCs w:val="19"/>
              </w:rPr>
              <w:t xml:space="preserve"> </w:t>
            </w:r>
          </w:p>
        </w:tc>
      </w:tr>
    </w:tbl>
    <w:p w:rsidR="000650E0" w:rsidRDefault="00000000" w14:paraId="4BA6CD9B" w14:textId="77777777">
      <w:pPr>
        <w:spacing w:before="160" w:after="60"/>
      </w:pPr>
      <w:r>
        <w:rPr>
          <w:b/>
          <w:color w:val="1F4E78"/>
        </w:rPr>
        <w:t xml:space="preserve">Estado general de la iteración:  </w:t>
      </w:r>
      <w:r>
        <w:rPr>
          <w:color w:val="000000"/>
        </w:rPr>
        <w:t>☐ Cumplida   ☐ Parcialmente cumplida   ☐ No cumplida</w:t>
      </w:r>
    </w:p>
    <w:p w:rsidR="000650E0" w:rsidRDefault="00000000" w14:paraId="592A81E8" w14:textId="77777777">
      <w:r>
        <w:rPr>
          <w:b/>
          <w:color w:val="1F4E78"/>
        </w:rPr>
        <w:t xml:space="preserve">Validación:  </w:t>
      </w:r>
      <w:r>
        <w:rPr>
          <w:color w:val="000000"/>
          <w:sz w:val="20"/>
        </w:rPr>
        <w:t>Representante del equipo ____________________    Docente guía ____________________</w:t>
      </w:r>
    </w:p>
    <w:sectPr w:rsidR="000650E0" w:rsidSect="00034616">
      <w:headerReference w:type="default" r:id="rId8"/>
      <w:footerReference w:type="default" r:id="rId9"/>
      <w:pgSz w:w="12240" w:h="15840" w:orient="portrait"/>
      <w:pgMar w:top="936" w:right="1008" w:bottom="936" w:left="1008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331D" w:rsidRDefault="00B8331D" w14:paraId="5A5C7CE4" w14:textId="77777777">
      <w:pPr>
        <w:spacing w:after="0" w:line="240" w:lineRule="auto"/>
      </w:pPr>
      <w:r>
        <w:separator/>
      </w:r>
    </w:p>
  </w:endnote>
  <w:endnote w:type="continuationSeparator" w:id="0">
    <w:p w:rsidR="00B8331D" w:rsidRDefault="00B8331D" w14:paraId="34B4398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50E0" w:rsidRDefault="00000000" w14:paraId="3AB3D11F" w14:textId="77777777">
    <w:pPr>
      <w:pStyle w:val="Piedepgina"/>
      <w:jc w:val="center"/>
    </w:pPr>
    <w:r w:rsidRPr="1480B035" w:rsidR="1480B035">
      <w:rPr>
        <w:color w:val="5B6573"/>
        <w:sz w:val="16"/>
        <w:szCs w:val="16"/>
      </w:rPr>
      <w:t>Ficha</w:t>
    </w:r>
    <w:r w:rsidRPr="1480B035" w:rsidR="1480B035">
      <w:rPr>
        <w:color w:val="5B6573"/>
        <w:sz w:val="16"/>
        <w:szCs w:val="16"/>
      </w:rPr>
      <w:t xml:space="preserve"> de </w:t>
    </w:r>
    <w:r w:rsidRPr="1480B035" w:rsidR="1480B035">
      <w:rPr>
        <w:color w:val="5B6573"/>
        <w:sz w:val="16"/>
        <w:szCs w:val="16"/>
      </w:rPr>
      <w:t>avance</w:t>
    </w:r>
    <w:r w:rsidRPr="1480B035" w:rsidR="1480B035">
      <w:rPr>
        <w:color w:val="5B6573"/>
        <w:sz w:val="16"/>
        <w:szCs w:val="16"/>
      </w:rPr>
      <w:t xml:space="preserve"> del </w:t>
    </w:r>
    <w:r w:rsidRPr="1480B035" w:rsidR="1480B035">
      <w:rPr>
        <w:color w:val="5B6573"/>
        <w:sz w:val="16"/>
        <w:szCs w:val="16"/>
      </w:rPr>
      <w:t>proyecto</w:t>
    </w:r>
    <w:r w:rsidRPr="1480B035" w:rsidR="1480B035">
      <w:rPr>
        <w:color w:val="5B6573"/>
        <w:sz w:val="16"/>
        <w:szCs w:val="16"/>
      </w:rPr>
      <w:t xml:space="preserve"> de </w:t>
    </w:r>
    <w:r w:rsidRPr="1480B035" w:rsidR="1480B035">
      <w:rPr>
        <w:color w:val="5B6573"/>
        <w:sz w:val="16"/>
        <w:szCs w:val="16"/>
      </w:rPr>
      <w:t>título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331D" w:rsidRDefault="00B8331D" w14:paraId="0A3EF3B5" w14:textId="77777777">
      <w:pPr>
        <w:spacing w:after="0" w:line="240" w:lineRule="auto"/>
      </w:pPr>
      <w:r>
        <w:separator/>
      </w:r>
    </w:p>
  </w:footnote>
  <w:footnote w:type="continuationSeparator" w:id="0">
    <w:p w:rsidR="00B8331D" w:rsidRDefault="00B8331D" w14:paraId="36B2989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650E0" w:rsidRDefault="00000000" w14:paraId="299EEBE1" w14:textId="77777777">
    <w:pPr>
      <w:pStyle w:val="Encabezado"/>
      <w:jc w:val="right"/>
    </w:pPr>
    <w:r w:rsidRPr="1480B035" w:rsidR="1480B035">
      <w:rPr>
        <w:b w:val="1"/>
        <w:bCs w:val="1"/>
        <w:color w:val="5B6573"/>
        <w:sz w:val="17"/>
        <w:szCs w:val="17"/>
      </w:rPr>
      <w:t xml:space="preserve">CAPSTONE 2026 | </w:t>
    </w:r>
    <w:r w:rsidRPr="1480B035" w:rsidR="1480B035">
      <w:rPr>
        <w:b w:val="1"/>
        <w:bCs w:val="1"/>
        <w:color w:val="5B6573"/>
        <w:sz w:val="17"/>
        <w:szCs w:val="17"/>
      </w:rPr>
      <w:t>Seguimiento</w:t>
    </w:r>
    <w:r w:rsidRPr="1480B035" w:rsidR="1480B035">
      <w:rPr>
        <w:b w:val="1"/>
        <w:bCs w:val="1"/>
        <w:color w:val="5B6573"/>
        <w:sz w:val="17"/>
        <w:szCs w:val="17"/>
      </w:rPr>
      <w:t xml:space="preserve"> </w:t>
    </w:r>
    <w:r w:rsidRPr="1480B035" w:rsidR="1480B035">
      <w:rPr>
        <w:b w:val="1"/>
        <w:bCs w:val="1"/>
        <w:color w:val="5B6573"/>
        <w:sz w:val="17"/>
        <w:szCs w:val="17"/>
      </w:rPr>
      <w:t>semanal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041281085">
    <w:abstractNumId w:val="8"/>
  </w:num>
  <w:num w:numId="2" w16cid:durableId="1098722398">
    <w:abstractNumId w:val="6"/>
  </w:num>
  <w:num w:numId="3" w16cid:durableId="127170540">
    <w:abstractNumId w:val="5"/>
  </w:num>
  <w:num w:numId="4" w16cid:durableId="1553350343">
    <w:abstractNumId w:val="4"/>
  </w:num>
  <w:num w:numId="5" w16cid:durableId="931619331">
    <w:abstractNumId w:val="7"/>
  </w:num>
  <w:num w:numId="6" w16cid:durableId="800029527">
    <w:abstractNumId w:val="3"/>
  </w:num>
  <w:num w:numId="7" w16cid:durableId="1819498689">
    <w:abstractNumId w:val="2"/>
  </w:num>
  <w:num w:numId="8" w16cid:durableId="125317233">
    <w:abstractNumId w:val="1"/>
  </w:num>
  <w:num w:numId="9" w16cid:durableId="158094402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0"/>
  <w:proofState w:spelling="clean" w:grammar="dirty"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000"/>
    <w:rsid w:val="00034616"/>
    <w:rsid w:val="0006063C"/>
    <w:rsid w:val="000650E0"/>
    <w:rsid w:val="0015074B"/>
    <w:rsid w:val="00166CC0"/>
    <w:rsid w:val="0029639D"/>
    <w:rsid w:val="00326F90"/>
    <w:rsid w:val="006EAD2C"/>
    <w:rsid w:val="00AA1D8D"/>
    <w:rsid w:val="00B47730"/>
    <w:rsid w:val="00B8331D"/>
    <w:rsid w:val="00BB55B6"/>
    <w:rsid w:val="00CB0664"/>
    <w:rsid w:val="00FC693F"/>
    <w:rsid w:val="01438C22"/>
    <w:rsid w:val="034FDC08"/>
    <w:rsid w:val="0520CBBE"/>
    <w:rsid w:val="0A3CAFEA"/>
    <w:rsid w:val="0A898DCA"/>
    <w:rsid w:val="0D96925B"/>
    <w:rsid w:val="0DF7CF21"/>
    <w:rsid w:val="1480B035"/>
    <w:rsid w:val="1561F19F"/>
    <w:rsid w:val="16E710D1"/>
    <w:rsid w:val="172280CF"/>
    <w:rsid w:val="1726F5B7"/>
    <w:rsid w:val="1759AD4F"/>
    <w:rsid w:val="19B34F32"/>
    <w:rsid w:val="1D31B6CE"/>
    <w:rsid w:val="1EBE2903"/>
    <w:rsid w:val="1EC9A295"/>
    <w:rsid w:val="2ADFE98E"/>
    <w:rsid w:val="2B89C595"/>
    <w:rsid w:val="2F891B5A"/>
    <w:rsid w:val="30F2DC1F"/>
    <w:rsid w:val="34A45562"/>
    <w:rsid w:val="3776DCF5"/>
    <w:rsid w:val="38B6D705"/>
    <w:rsid w:val="39C40B0C"/>
    <w:rsid w:val="3E0E808A"/>
    <w:rsid w:val="3FEA8A4C"/>
    <w:rsid w:val="3FFB1E9E"/>
    <w:rsid w:val="40C9154D"/>
    <w:rsid w:val="41C6F81B"/>
    <w:rsid w:val="45C91D82"/>
    <w:rsid w:val="47C38639"/>
    <w:rsid w:val="484723CA"/>
    <w:rsid w:val="4882A2CB"/>
    <w:rsid w:val="49C983B2"/>
    <w:rsid w:val="4BEE2A0D"/>
    <w:rsid w:val="4F98339D"/>
    <w:rsid w:val="54C536A2"/>
    <w:rsid w:val="55D1619E"/>
    <w:rsid w:val="57DC83E2"/>
    <w:rsid w:val="5BE28A1A"/>
    <w:rsid w:val="5C6F77C1"/>
    <w:rsid w:val="5F7C72BD"/>
    <w:rsid w:val="64ED266B"/>
    <w:rsid w:val="655DBDF7"/>
    <w:rsid w:val="656AE16F"/>
    <w:rsid w:val="66DF5B07"/>
    <w:rsid w:val="67E2DC82"/>
    <w:rsid w:val="68048E95"/>
    <w:rsid w:val="69209B39"/>
    <w:rsid w:val="6A8D1F85"/>
    <w:rsid w:val="6B22383E"/>
    <w:rsid w:val="6C7B1ADA"/>
    <w:rsid w:val="6D2F184E"/>
    <w:rsid w:val="705B0439"/>
    <w:rsid w:val="728B10C9"/>
    <w:rsid w:val="756469B5"/>
    <w:rsid w:val="771A1B53"/>
    <w:rsid w:val="7828C722"/>
    <w:rsid w:val="79765906"/>
    <w:rsid w:val="7A105837"/>
    <w:rsid w:val="7B7380C7"/>
    <w:rsid w:val="7C20AD19"/>
    <w:rsid w:val="7F26E947"/>
    <w:rsid w:val="7F29A980"/>
    <w:rsid w:val="7FAE8D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CCD8D"/>
  <w14:defaultImageDpi w14:val="300"/>
  <w15:docId w15:val="{4D2536E8-06BE-48DB-B55F-716178966A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1480B035"/>
    <w:rPr>
      <w:rFonts w:ascii="Calibri" w:hAnsi="Calibri"/>
      <w:noProof w:val="0"/>
      <w:sz w:val="21"/>
      <w:szCs w:val="21"/>
      <w:lang w:val="es-MX"/>
    </w:rPr>
    <w:pPr>
      <w:spacing w:after="100"/>
    </w:pPr>
  </w:style>
  <w:style w:type="paragraph" w:styleId="Ttulo1">
    <w:uiPriority w:val="9"/>
    <w:name w:val="heading 1"/>
    <w:basedOn w:val="Normal"/>
    <w:next w:val="Normal"/>
    <w:link w:val="Ttulo1Car"/>
    <w:qFormat/>
    <w:rsid w:val="1480B035"/>
    <w:rPr>
      <w:rFonts w:eastAsia="ＭＳ ゴシック" w:cs="" w:asciiTheme="majorAscii" w:hAnsiTheme="majorAscii" w:eastAsiaTheme="majorEastAsia" w:cstheme="majorBidi"/>
      <w:b w:val="1"/>
      <w:bCs w:val="1"/>
      <w:color w:val="1F4E78"/>
      <w:sz w:val="28"/>
      <w:szCs w:val="28"/>
    </w:rPr>
    <w:pPr>
      <w:keepNext w:val="1"/>
      <w:keepLines w:val="1"/>
      <w:spacing w:before="200"/>
      <w:outlineLvl w:val="0"/>
    </w:pPr>
  </w:style>
  <w:style w:type="paragraph" w:styleId="Ttulo2">
    <w:uiPriority w:val="9"/>
    <w:name w:val="heading 2"/>
    <w:basedOn w:val="Normal"/>
    <w:next w:val="Normal"/>
    <w:unhideWhenUsed/>
    <w:link w:val="Ttulo2Car"/>
    <w:qFormat/>
    <w:rsid w:val="1480B035"/>
    <w:rPr>
      <w:rFonts w:eastAsia="ＭＳ ゴシック" w:cs="" w:asciiTheme="majorAscii" w:hAnsiTheme="majorAscii" w:eastAsiaTheme="majorEastAsia" w:cstheme="majorBidi"/>
      <w:b w:val="1"/>
      <w:bCs w:val="1"/>
      <w:color w:val="1F4E78"/>
      <w:sz w:val="23"/>
      <w:szCs w:val="23"/>
    </w:rPr>
    <w:pPr>
      <w:keepNext w:val="1"/>
      <w:keepLines w:val="1"/>
      <w:spacing w:before="160" w:after="80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ar"/>
    <w:qFormat/>
    <w:rsid w:val="1480B035"/>
    <w:rPr>
      <w:rFonts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ar"/>
    <w:qFormat/>
    <w:rsid w:val="1480B035"/>
    <w:rPr>
      <w:rFonts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ar"/>
    <w:qFormat/>
    <w:rsid w:val="1480B035"/>
    <w:rPr>
      <w:rFonts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link w:val="Ttulo6Car"/>
    <w:qFormat/>
    <w:rsid w:val="1480B035"/>
    <w:rPr>
      <w:rFonts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ar"/>
    <w:qFormat/>
    <w:rsid w:val="1480B035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ar"/>
    <w:qFormat/>
    <w:rsid w:val="1480B035"/>
    <w:rPr>
      <w:rFonts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ar"/>
    <w:qFormat/>
    <w:rsid w:val="1480B035"/>
    <w:rPr>
      <w:rFonts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uiPriority w:val="99"/>
    <w:name w:val="header"/>
    <w:basedOn w:val="Normal"/>
    <w:unhideWhenUsed/>
    <w:link w:val="EncabezadoCar"/>
    <w:rsid w:val="1480B035"/>
    <w:pPr>
      <w:tabs>
        <w:tab w:val="center" w:leader="none" w:pos="4680"/>
        <w:tab w:val="right" w:leader="none" w:pos="9360"/>
      </w:tabs>
      <w:spacing w:after="0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uiPriority w:val="99"/>
    <w:name w:val="footer"/>
    <w:basedOn w:val="Normal"/>
    <w:unhideWhenUsed/>
    <w:link w:val="PiedepginaCar"/>
    <w:rsid w:val="1480B035"/>
    <w:pPr>
      <w:tabs>
        <w:tab w:val="center" w:leader="none" w:pos="4680"/>
        <w:tab w:val="right" w:leader="none" w:pos="9360"/>
      </w:tabs>
      <w:spacing w:after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uiPriority w:val="10"/>
    <w:name w:val="Title"/>
    <w:basedOn w:val="Normal"/>
    <w:next w:val="Normal"/>
    <w:link w:val="TtuloCar"/>
    <w:qFormat/>
    <w:rsid w:val="1480B035"/>
    <w:rPr>
      <w:rFonts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/>
      <w:contextualSpacing/>
    </w:p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uiPriority w:val="11"/>
    <w:name w:val="Subtitle"/>
    <w:basedOn w:val="Normal"/>
    <w:next w:val="Normal"/>
    <w:link w:val="SubttuloCar"/>
    <w:qFormat/>
    <w:rsid w:val="1480B035"/>
    <w:rPr>
      <w:rFonts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uiPriority w:val="34"/>
    <w:name w:val="List Paragraph"/>
    <w:basedOn w:val="Normal"/>
    <w:qFormat/>
    <w:rsid w:val="1480B035"/>
    <w:pPr>
      <w:spacing/>
      <w:ind w:left="720"/>
      <w:contextualSpacing/>
    </w:pPr>
  </w:style>
  <w:style w:type="paragraph" w:styleId="Textoindependiente">
    <w:uiPriority w:val="99"/>
    <w:name w:val="Body Text"/>
    <w:basedOn w:val="Normal"/>
    <w:unhideWhenUsed/>
    <w:link w:val="TextoindependienteCar"/>
    <w:rsid w:val="1480B035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uiPriority w:val="99"/>
    <w:name w:val="Body Text 2"/>
    <w:basedOn w:val="Normal"/>
    <w:unhideWhenUsed/>
    <w:link w:val="Textoindependiente2Car"/>
    <w:rsid w:val="1480B035"/>
    <w:pPr>
      <w:spacing w:after="120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uiPriority w:val="99"/>
    <w:name w:val="Body Text 3"/>
    <w:basedOn w:val="Normal"/>
    <w:unhideWhenUsed/>
    <w:link w:val="Textoindependiente3Car"/>
    <w:rsid w:val="1480B035"/>
    <w:rPr>
      <w:sz w:val="16"/>
      <w:szCs w:val="16"/>
    </w:rPr>
    <w:pPr>
      <w:spacing w:after="120"/>
    </w:p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uiPriority w:val="99"/>
    <w:name w:val="List"/>
    <w:basedOn w:val="Normal"/>
    <w:unhideWhenUsed/>
    <w:rsid w:val="1480B035"/>
    <w:pPr>
      <w:spacing/>
      <w:ind w:left="360" w:hanging="360"/>
      <w:contextualSpacing/>
    </w:pPr>
  </w:style>
  <w:style w:type="paragraph" w:styleId="Lista2">
    <w:uiPriority w:val="99"/>
    <w:name w:val="List 2"/>
    <w:basedOn w:val="Normal"/>
    <w:unhideWhenUsed/>
    <w:rsid w:val="1480B035"/>
    <w:pPr>
      <w:spacing/>
      <w:ind w:left="720" w:hanging="360"/>
      <w:contextualSpacing/>
    </w:pPr>
  </w:style>
  <w:style w:type="paragraph" w:styleId="Lista3">
    <w:uiPriority w:val="99"/>
    <w:name w:val="List 3"/>
    <w:basedOn w:val="Normal"/>
    <w:unhideWhenUsed/>
    <w:rsid w:val="1480B035"/>
    <w:pPr>
      <w:spacing/>
      <w:ind w:left="1080" w:hanging="360"/>
      <w:contextualSpacing/>
    </w:pPr>
  </w:style>
  <w:style w:type="paragraph" w:styleId="Listaconvietas">
    <w:uiPriority w:val="99"/>
    <w:name w:val="List Bullet"/>
    <w:basedOn w:val="Normal"/>
    <w:unhideWhenUsed/>
    <w:rsid w:val="1480B035"/>
    <w:pPr>
      <w:numPr>
        <w:numId w:val="1"/>
      </w:numPr>
      <w:spacing/>
      <w:contextualSpacing/>
    </w:pPr>
  </w:style>
  <w:style w:type="paragraph" w:styleId="Listaconvietas2">
    <w:uiPriority w:val="99"/>
    <w:name w:val="List Bullet 2"/>
    <w:basedOn w:val="Normal"/>
    <w:unhideWhenUsed/>
    <w:rsid w:val="1480B035"/>
    <w:pPr>
      <w:numPr>
        <w:numId w:val="2"/>
      </w:numPr>
      <w:spacing/>
      <w:contextualSpacing/>
    </w:pPr>
  </w:style>
  <w:style w:type="paragraph" w:styleId="Listaconvietas3">
    <w:uiPriority w:val="99"/>
    <w:name w:val="List Bullet 3"/>
    <w:basedOn w:val="Normal"/>
    <w:unhideWhenUsed/>
    <w:rsid w:val="1480B035"/>
    <w:pPr>
      <w:numPr>
        <w:numId w:val="3"/>
      </w:numPr>
      <w:spacing/>
      <w:contextualSpacing/>
    </w:pPr>
  </w:style>
  <w:style w:type="paragraph" w:styleId="Listaconnmeros">
    <w:uiPriority w:val="99"/>
    <w:name w:val="List Number"/>
    <w:basedOn w:val="Normal"/>
    <w:unhideWhenUsed/>
    <w:rsid w:val="1480B035"/>
    <w:pPr>
      <w:numPr>
        <w:numId w:val="5"/>
      </w:numPr>
      <w:spacing/>
      <w:contextualSpacing/>
    </w:pPr>
  </w:style>
  <w:style w:type="paragraph" w:styleId="Listaconnmeros2">
    <w:uiPriority w:val="99"/>
    <w:name w:val="List Number 2"/>
    <w:basedOn w:val="Normal"/>
    <w:unhideWhenUsed/>
    <w:rsid w:val="1480B035"/>
    <w:pPr>
      <w:numPr>
        <w:numId w:val="6"/>
      </w:numPr>
      <w:spacing/>
      <w:contextualSpacing/>
    </w:pPr>
  </w:style>
  <w:style w:type="paragraph" w:styleId="Listaconnmeros3">
    <w:uiPriority w:val="99"/>
    <w:name w:val="List Number 3"/>
    <w:basedOn w:val="Normal"/>
    <w:unhideWhenUsed/>
    <w:rsid w:val="1480B035"/>
    <w:pPr>
      <w:numPr>
        <w:numId w:val="7"/>
      </w:numPr>
      <w:spacing/>
      <w:contextualSpacing/>
    </w:pPr>
  </w:style>
  <w:style w:type="paragraph" w:styleId="Continuarlista">
    <w:uiPriority w:val="99"/>
    <w:name w:val="List Continue"/>
    <w:basedOn w:val="Normal"/>
    <w:unhideWhenUsed/>
    <w:rsid w:val="1480B035"/>
    <w:pPr>
      <w:spacing w:after="120"/>
      <w:ind w:left="360"/>
      <w:contextualSpacing/>
    </w:pPr>
  </w:style>
  <w:style w:type="paragraph" w:styleId="Continuarlista2">
    <w:uiPriority w:val="99"/>
    <w:name w:val="List Continue 2"/>
    <w:basedOn w:val="Normal"/>
    <w:unhideWhenUsed/>
    <w:rsid w:val="1480B035"/>
    <w:pPr>
      <w:spacing w:after="120"/>
      <w:ind w:left="720"/>
      <w:contextualSpacing/>
    </w:pPr>
  </w:style>
  <w:style w:type="paragraph" w:styleId="Continuarlista3">
    <w:uiPriority w:val="99"/>
    <w:name w:val="List Continue 3"/>
    <w:basedOn w:val="Normal"/>
    <w:unhideWhenUsed/>
    <w:rsid w:val="1480B035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uiPriority w:val="29"/>
    <w:name w:val="Quote"/>
    <w:basedOn w:val="Normal"/>
    <w:next w:val="Normal"/>
    <w:link w:val="CitaCar"/>
    <w:qFormat/>
    <w:rsid w:val="1480B035"/>
    <w:rPr>
      <w:i w:val="1"/>
      <w:iCs w:val="1"/>
      <w:color w:val="000000" w:themeColor="text1" w:themeTint="FF" w:themeShade="FF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uiPriority w:val="35"/>
    <w:name w:val="caption"/>
    <w:basedOn w:val="Normal"/>
    <w:next w:val="Normal"/>
    <w:semiHidden/>
    <w:unhideWhenUsed/>
    <w:qFormat/>
    <w:rsid w:val="1480B035"/>
    <w:rPr>
      <w:b w:val="1"/>
      <w:bCs w:val="1"/>
      <w:color w:val="4F81BD" w:themeColor="accent1" w:themeTint="FF" w:themeShade="FF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uiPriority w:val="30"/>
    <w:name w:val="Intense Quote"/>
    <w:basedOn w:val="Normal"/>
    <w:next w:val="Normal"/>
    <w:link w:val="CitadestacadaCar"/>
    <w:qFormat/>
    <w:rsid w:val="1480B035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Fuentedeprrafopredeter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s://github.com/MatiXdou/2026_2_MA_CAPSTONE_001D_GRUPO_IN002/tree/main/Fase%202/Evidencias%20Proyecto/Evidencias%20de%20documentacion" TargetMode="External" Id="R2532209082cf41a4" /><Relationship Type="http://schemas.openxmlformats.org/officeDocument/2006/relationships/hyperlink" Target="https://github.com/MatiXdou/2026_2_MA_CAPSTONE_001D_GRUPO_IN002/tree/main/Fase%202/Evidencias%20Proyecto/Evidencias%20de%20documentacion" TargetMode="External" Id="R889f4e30b87c432a" /><Relationship Type="http://schemas.openxmlformats.org/officeDocument/2006/relationships/hyperlink" Target="https://github.com/MatiXdou/2026_2_MA_CAPSTONE_001D_GRUPO_IN002/tree/main/Fase%202/Evidencias%20Proyecto/Evidencias%20de%20documentacion" TargetMode="External" Id="R206ad8b235f545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Ficha de avance semanal - Proyecto Capstone</dc:title>
  <dc:subject>Seguimiento ágil, incremental e iterativo de proyectos de título</dc:subject>
  <dc:creator>Reginaldo Salinas</dc:creator>
  <keywords/>
  <dc:description>generated by python-docx</dc:description>
  <lastModifiedBy>MATIAS ANDRES CASTAÑEDA RECABARREN</lastModifiedBy>
  <revision>3</revision>
  <dcterms:created xsi:type="dcterms:W3CDTF">2026-08-23T23:17:00.0000000Z</dcterms:created>
  <dcterms:modified xsi:type="dcterms:W3CDTF">2026-09-07T14:49:30.0419864Z</dcterms:modified>
  <category/>
</coreProperties>
</file>